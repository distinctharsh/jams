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ED80A" w14:textId="77777777" w:rsidR="001634C9" w:rsidRPr="001634C9" w:rsidRDefault="001634C9" w:rsidP="001634C9">
      <w:pPr>
        <w:jc w:val="center"/>
        <w:rPr>
          <w:b/>
          <w:sz w:val="40"/>
        </w:rPr>
      </w:pPr>
      <w:r w:rsidRPr="001634C9">
        <w:rPr>
          <w:b/>
          <w:sz w:val="40"/>
        </w:rPr>
        <w:t>Summary of Responsibilities, Activities and Current Deliverables</w:t>
      </w:r>
    </w:p>
    <w:p w14:paraId="178525FC" w14:textId="382B6B1E" w:rsidR="00264157" w:rsidRDefault="00000000">
      <w:pPr>
        <w:jc w:val="center"/>
      </w:pPr>
      <w:r>
        <w:rPr>
          <w:sz w:val="20"/>
        </w:rPr>
        <w:t xml:space="preserve">As on </w:t>
      </w:r>
      <w:r w:rsidR="001634C9">
        <w:rPr>
          <w:sz w:val="20"/>
        </w:rPr>
        <w:t xml:space="preserve">10 </w:t>
      </w:r>
      <w:r>
        <w:rPr>
          <w:sz w:val="20"/>
        </w:rPr>
        <w:t>September 2026</w:t>
      </w:r>
    </w:p>
    <w:p w14:paraId="5D65CC1F" w14:textId="77777777" w:rsidR="00264157" w:rsidRDefault="00000000">
      <w:pPr>
        <w:pStyle w:val="Heading1"/>
      </w:pPr>
      <w:r>
        <w:t>1. Executive Summary</w:t>
      </w:r>
    </w:p>
    <w:p w14:paraId="25549BDA" w14:textId="77777777" w:rsidR="00264157" w:rsidRDefault="00000000">
      <w:r>
        <w:t>This report summarizes the major technical, operational, security, coordination and application-development activities being handled, completed, or currently undertaken. The responsibilities cover Internet-facing websites and portals, security and vulnerability-assessment activities, server and database administration, application development and maintenance, inter-office coordination, VPN and registry-related responsibilities, and maintenance/support of applications deployed in the Airgap environment.</w:t>
      </w:r>
    </w:p>
    <w:p w14:paraId="39EBC4D3" w14:textId="77777777" w:rsidR="00264157" w:rsidRDefault="00000000">
      <w:r>
        <w:t>The work involves both planned activities and continuous operational responsibilities, including code changes, security audits, vulnerability assessments, backups, SSL certificate renewals, server configuration, user support, coordination with external/internal stakeholders, and requirement analysis for new or enhanced systems.</w:t>
      </w:r>
    </w:p>
    <w:p w14:paraId="24EAA932" w14:textId="77777777" w:rsidR="00264157" w:rsidRDefault="00000000">
      <w:pPr>
        <w:pStyle w:val="Heading1"/>
      </w:pPr>
      <w:r>
        <w:t>2. Internet-Facing Applications and Websites</w:t>
      </w:r>
    </w:p>
    <w:p w14:paraId="5969B522" w14:textId="77777777" w:rsidR="00264157" w:rsidRDefault="00000000">
      <w:pPr>
        <w:pStyle w:val="Heading2"/>
      </w:pPr>
      <w:r>
        <w:t>2.1 Cabinet Secretariat (</w:t>
      </w:r>
      <w:proofErr w:type="spellStart"/>
      <w:r>
        <w:t>CabSec</w:t>
      </w:r>
      <w:proofErr w:type="spellEnd"/>
      <w:r>
        <w:t>) Website</w:t>
      </w:r>
    </w:p>
    <w:p w14:paraId="4756CE9D" w14:textId="77777777" w:rsidR="00264157" w:rsidRDefault="00000000">
      <w:pPr>
        <w:pStyle w:val="ListBullet"/>
        <w:spacing w:after="40"/>
      </w:pPr>
      <w:r>
        <w:t>Implementation of code changes and enhancements whenever required.</w:t>
      </w:r>
    </w:p>
    <w:p w14:paraId="68414123" w14:textId="77777777" w:rsidR="00264157" w:rsidRDefault="00000000">
      <w:pPr>
        <w:pStyle w:val="ListBullet"/>
        <w:spacing w:after="40"/>
      </w:pPr>
      <w:r>
        <w:t>Coordination and support for periodic security audit activities.</w:t>
      </w:r>
    </w:p>
    <w:p w14:paraId="2A6CCF55" w14:textId="77777777" w:rsidR="00264157" w:rsidRDefault="00000000">
      <w:pPr>
        <w:pStyle w:val="ListBullet"/>
        <w:spacing w:after="40"/>
      </w:pPr>
      <w:r>
        <w:t>Coordination and support for GIGW (Guidelines for Indian Government Websites) audit/compliance activities.</w:t>
      </w:r>
    </w:p>
    <w:p w14:paraId="2B5AADC5" w14:textId="77777777" w:rsidR="00264157" w:rsidRDefault="00000000">
      <w:pPr>
        <w:pStyle w:val="ListBullet"/>
        <w:spacing w:after="40"/>
      </w:pPr>
      <w:r>
        <w:t>Web Server and Database Server Vulnerability Assessment (VA) activities and remediation support.</w:t>
      </w:r>
    </w:p>
    <w:p w14:paraId="50C939C1" w14:textId="77777777" w:rsidR="00264157" w:rsidRDefault="00000000">
      <w:pPr>
        <w:pStyle w:val="ListBullet"/>
        <w:spacing w:after="40"/>
      </w:pPr>
      <w:r>
        <w:t>Regular backup of application source code and database.</w:t>
      </w:r>
    </w:p>
    <w:p w14:paraId="52B97D20" w14:textId="77777777" w:rsidR="00264157" w:rsidRDefault="00000000">
      <w:pPr>
        <w:pStyle w:val="ListBullet"/>
        <w:spacing w:after="40"/>
      </w:pPr>
      <w:r>
        <w:t>Periodic SSL certificate renewal/update on a trimonthly basis.</w:t>
      </w:r>
    </w:p>
    <w:p w14:paraId="31021090" w14:textId="77777777" w:rsidR="00264157" w:rsidRDefault="00000000">
      <w:pPr>
        <w:pStyle w:val="ListBullet"/>
        <w:spacing w:after="40"/>
      </w:pPr>
      <w:r>
        <w:t>Ongoing monitoring, maintenance and issue resolution to ensure continued availability and security of the website.</w:t>
      </w:r>
    </w:p>
    <w:p w14:paraId="4039FC73" w14:textId="71EED243" w:rsidR="00264157" w:rsidRDefault="00641C54" w:rsidP="00641C54">
      <w:pPr>
        <w:pStyle w:val="Heading2"/>
      </w:pPr>
      <w:r>
        <w:t>2.</w:t>
      </w:r>
      <w:r w:rsidR="0085558C">
        <w:t>2</w:t>
      </w:r>
      <w:r>
        <w:t xml:space="preserve"> JAMS Portal – Development and Implementation</w:t>
      </w:r>
    </w:p>
    <w:p w14:paraId="0B9695EE" w14:textId="77777777" w:rsidR="00264157" w:rsidRDefault="00000000">
      <w:r>
        <w:t>The JAMS Portal is currently under development. Responsibilities span the complete technical lifecycle from requirement understanding and system design through development, integration, infrastructure configuration, documentation and security preparation.</w:t>
      </w:r>
    </w:p>
    <w:p w14:paraId="2B02903F" w14:textId="77777777" w:rsidR="00264157" w:rsidRDefault="00000000">
      <w:pPr>
        <w:pStyle w:val="ListBullet"/>
        <w:spacing w:after="40"/>
      </w:pPr>
      <w:r>
        <w:t>Requirement analysis and clarification of functional and technical requirements.</w:t>
      </w:r>
    </w:p>
    <w:p w14:paraId="1C6490FD" w14:textId="77777777" w:rsidR="00264157" w:rsidRDefault="00000000">
      <w:pPr>
        <w:pStyle w:val="ListBullet"/>
        <w:spacing w:after="40"/>
      </w:pPr>
      <w:r>
        <w:t>System/application design and development.</w:t>
      </w:r>
    </w:p>
    <w:p w14:paraId="591AF40E" w14:textId="77777777" w:rsidR="00264157" w:rsidRDefault="00000000">
      <w:pPr>
        <w:pStyle w:val="ListBullet"/>
        <w:spacing w:after="40"/>
      </w:pPr>
      <w:r>
        <w:t>Implementation of application code and changes based on evolving requirements.</w:t>
      </w:r>
    </w:p>
    <w:p w14:paraId="7A119520" w14:textId="77777777" w:rsidR="00264157" w:rsidRDefault="00000000">
      <w:pPr>
        <w:pStyle w:val="ListBullet"/>
        <w:spacing w:after="40"/>
      </w:pPr>
      <w:r>
        <w:t>Preparation and maintenance of technical/project documentation.</w:t>
      </w:r>
    </w:p>
    <w:p w14:paraId="0F92D6E0" w14:textId="77777777" w:rsidR="00264157" w:rsidRDefault="00000000">
      <w:pPr>
        <w:pStyle w:val="ListBullet"/>
        <w:spacing w:after="40"/>
      </w:pPr>
      <w:r>
        <w:t xml:space="preserve">Coordination with other facilities and service components, including </w:t>
      </w:r>
      <w:proofErr w:type="spellStart"/>
      <w:r>
        <w:t>eSign</w:t>
      </w:r>
      <w:proofErr w:type="spellEnd"/>
      <w:r>
        <w:t>, email and related integrations.</w:t>
      </w:r>
    </w:p>
    <w:p w14:paraId="0F4A18BC" w14:textId="77777777" w:rsidR="00264157" w:rsidRDefault="00000000">
      <w:pPr>
        <w:pStyle w:val="ListBullet"/>
        <w:spacing w:after="40"/>
      </w:pPr>
      <w:r>
        <w:t>Web Server and Database Server configuration and deployment support.</w:t>
      </w:r>
    </w:p>
    <w:p w14:paraId="28A3911B" w14:textId="77777777" w:rsidR="00264157" w:rsidRDefault="00000000">
      <w:pPr>
        <w:pStyle w:val="ListBullet"/>
        <w:spacing w:after="40"/>
      </w:pPr>
      <w:r>
        <w:t>Web Server and Database Server Vulnerability Assessment activities.</w:t>
      </w:r>
    </w:p>
    <w:p w14:paraId="2602841D" w14:textId="77777777" w:rsidR="00264157" w:rsidRDefault="00000000">
      <w:pPr>
        <w:pStyle w:val="ListBullet"/>
        <w:spacing w:after="40"/>
      </w:pPr>
      <w:r>
        <w:t>Regular application/source-code and database backups.</w:t>
      </w:r>
    </w:p>
    <w:p w14:paraId="49931511" w14:textId="77777777" w:rsidR="00264157" w:rsidRDefault="00000000">
      <w:pPr>
        <w:pStyle w:val="ListBullet"/>
        <w:spacing w:after="40"/>
      </w:pPr>
      <w:r>
        <w:lastRenderedPageBreak/>
        <w:t>Security audit planning and remediation activities following completion of development.</w:t>
      </w:r>
    </w:p>
    <w:p w14:paraId="2A9C006C" w14:textId="77777777" w:rsidR="00264157" w:rsidRDefault="00000000">
      <w:pPr>
        <w:pStyle w:val="ListBullet"/>
        <w:spacing w:after="40"/>
      </w:pPr>
      <w:r>
        <w:t>Coordination with stakeholders for testing, issue resolution and deployment readiness.</w:t>
      </w:r>
    </w:p>
    <w:p w14:paraId="157FEE42" w14:textId="624E46C9" w:rsidR="00264157" w:rsidRDefault="0085558C">
      <w:pPr>
        <w:pStyle w:val="Heading1"/>
      </w:pPr>
      <w:r>
        <w:t>3</w:t>
      </w:r>
      <w:r w:rsidR="00641C54">
        <w:t>. Airgap Network – Application and Infrastructure Support</w:t>
      </w:r>
    </w:p>
    <w:p w14:paraId="67E421D5" w14:textId="77777777" w:rsidR="00264157" w:rsidRDefault="00000000">
      <w:r>
        <w:t>The following applications/systems are being supported and maintained in the Airgap environment: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64157" w14:paraId="0FD55606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35F2C9A3" w14:textId="77777777" w:rsidR="00264157" w:rsidRDefault="00000000">
            <w:r>
              <w:rPr>
                <w:b/>
                <w:sz w:val="19"/>
              </w:rPr>
              <w:t>System / Application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3E2E4336" w14:textId="77777777" w:rsidR="00264157" w:rsidRDefault="00000000">
            <w:r>
              <w:rPr>
                <w:b/>
                <w:sz w:val="19"/>
              </w:rPr>
              <w:t>Major Responsibility</w:t>
            </w:r>
          </w:p>
        </w:tc>
      </w:tr>
      <w:tr w:rsidR="00264157" w14:paraId="4F56C296" w14:textId="77777777">
        <w:trPr>
          <w:jc w:val="center"/>
        </w:trPr>
        <w:tc>
          <w:tcPr>
            <w:tcW w:w="4968" w:type="dxa"/>
            <w:vAlign w:val="center"/>
          </w:tcPr>
          <w:p w14:paraId="0651CAC6" w14:textId="77777777" w:rsidR="00264157" w:rsidRDefault="00000000">
            <w:r>
              <w:rPr>
                <w:sz w:val="19"/>
              </w:rPr>
              <w:t>CAS</w:t>
            </w:r>
          </w:p>
        </w:tc>
        <w:tc>
          <w:tcPr>
            <w:tcW w:w="4968" w:type="dxa"/>
            <w:vAlign w:val="center"/>
          </w:tcPr>
          <w:p w14:paraId="0ADCAFF3" w14:textId="77777777" w:rsidR="00264157" w:rsidRDefault="00000000">
            <w:r>
              <w:rPr>
                <w:sz w:val="19"/>
              </w:rPr>
              <w:t>Application maintenance, code changes, server support and user assistance.</w:t>
            </w:r>
          </w:p>
        </w:tc>
      </w:tr>
      <w:tr w:rsidR="00264157" w14:paraId="68FB07A0" w14:textId="77777777">
        <w:trPr>
          <w:jc w:val="center"/>
        </w:trPr>
        <w:tc>
          <w:tcPr>
            <w:tcW w:w="4968" w:type="dxa"/>
            <w:vAlign w:val="center"/>
          </w:tcPr>
          <w:p w14:paraId="4E73CF01" w14:textId="77777777" w:rsidR="00264157" w:rsidRDefault="00000000">
            <w:r>
              <w:rPr>
                <w:sz w:val="19"/>
              </w:rPr>
              <w:t>MMDMS</w:t>
            </w:r>
          </w:p>
        </w:tc>
        <w:tc>
          <w:tcPr>
            <w:tcW w:w="4968" w:type="dxa"/>
            <w:vAlign w:val="center"/>
          </w:tcPr>
          <w:p w14:paraId="4BD94363" w14:textId="77777777" w:rsidR="00264157" w:rsidRDefault="00000000">
            <w:r>
              <w:rPr>
                <w:sz w:val="19"/>
              </w:rPr>
              <w:t>Application maintenance, code changes, server support and database-related activities.</w:t>
            </w:r>
          </w:p>
        </w:tc>
      </w:tr>
      <w:tr w:rsidR="00264157" w14:paraId="6876BFDA" w14:textId="77777777">
        <w:trPr>
          <w:jc w:val="center"/>
        </w:trPr>
        <w:tc>
          <w:tcPr>
            <w:tcW w:w="4968" w:type="dxa"/>
            <w:vAlign w:val="center"/>
          </w:tcPr>
          <w:p w14:paraId="01607D17" w14:textId="77777777" w:rsidR="00264157" w:rsidRDefault="00000000">
            <w:r>
              <w:rPr>
                <w:sz w:val="19"/>
              </w:rPr>
              <w:t>OPA</w:t>
            </w:r>
          </w:p>
        </w:tc>
        <w:tc>
          <w:tcPr>
            <w:tcW w:w="4968" w:type="dxa"/>
            <w:vAlign w:val="center"/>
          </w:tcPr>
          <w:p w14:paraId="6DAB8769" w14:textId="77777777" w:rsidR="00264157" w:rsidRDefault="00000000">
            <w:r>
              <w:rPr>
                <w:sz w:val="19"/>
              </w:rPr>
              <w:t>Application maintenance, code changes, server support and user support.</w:t>
            </w:r>
          </w:p>
        </w:tc>
      </w:tr>
      <w:tr w:rsidR="00264157" w14:paraId="216A711E" w14:textId="77777777">
        <w:trPr>
          <w:jc w:val="center"/>
        </w:trPr>
        <w:tc>
          <w:tcPr>
            <w:tcW w:w="4968" w:type="dxa"/>
            <w:vAlign w:val="center"/>
          </w:tcPr>
          <w:p w14:paraId="2EAB0B8D" w14:textId="77777777" w:rsidR="00264157" w:rsidRDefault="00000000">
            <w:r>
              <w:rPr>
                <w:sz w:val="19"/>
              </w:rPr>
              <w:t>CCS-MMDMS</w:t>
            </w:r>
          </w:p>
        </w:tc>
        <w:tc>
          <w:tcPr>
            <w:tcW w:w="4968" w:type="dxa"/>
            <w:vAlign w:val="center"/>
          </w:tcPr>
          <w:p w14:paraId="72E6F5A3" w14:textId="77777777" w:rsidR="00264157" w:rsidRDefault="00000000">
            <w:r>
              <w:rPr>
                <w:sz w:val="19"/>
              </w:rPr>
              <w:t>Development/maintenance activities, server support and implementation work.</w:t>
            </w:r>
          </w:p>
        </w:tc>
      </w:tr>
      <w:tr w:rsidR="00264157" w14:paraId="0EB7ACE2" w14:textId="77777777">
        <w:trPr>
          <w:jc w:val="center"/>
        </w:trPr>
        <w:tc>
          <w:tcPr>
            <w:tcW w:w="4968" w:type="dxa"/>
            <w:vAlign w:val="center"/>
          </w:tcPr>
          <w:p w14:paraId="0B824BF7" w14:textId="77777777" w:rsidR="00264157" w:rsidRDefault="00000000">
            <w:r>
              <w:rPr>
                <w:sz w:val="19"/>
              </w:rPr>
              <w:t>CRTS</w:t>
            </w:r>
          </w:p>
        </w:tc>
        <w:tc>
          <w:tcPr>
            <w:tcW w:w="4968" w:type="dxa"/>
            <w:vAlign w:val="center"/>
          </w:tcPr>
          <w:p w14:paraId="20A901D3" w14:textId="77777777" w:rsidR="00264157" w:rsidRDefault="00000000">
            <w:r>
              <w:rPr>
                <w:sz w:val="19"/>
              </w:rPr>
              <w:t>Application maintenance and operational support.</w:t>
            </w:r>
          </w:p>
        </w:tc>
      </w:tr>
      <w:tr w:rsidR="00264157" w14:paraId="21D7092A" w14:textId="77777777">
        <w:trPr>
          <w:jc w:val="center"/>
        </w:trPr>
        <w:tc>
          <w:tcPr>
            <w:tcW w:w="4968" w:type="dxa"/>
            <w:vAlign w:val="center"/>
          </w:tcPr>
          <w:p w14:paraId="37701A8A" w14:textId="77777777" w:rsidR="00264157" w:rsidRDefault="00000000">
            <w:r>
              <w:rPr>
                <w:sz w:val="19"/>
              </w:rPr>
              <w:t>OPA Web API</w:t>
            </w:r>
          </w:p>
        </w:tc>
        <w:tc>
          <w:tcPr>
            <w:tcW w:w="4968" w:type="dxa"/>
            <w:vAlign w:val="center"/>
          </w:tcPr>
          <w:p w14:paraId="62B70210" w14:textId="77777777" w:rsidR="00264157" w:rsidRDefault="00000000">
            <w:r>
              <w:rPr>
                <w:sz w:val="19"/>
              </w:rPr>
              <w:t>API maintenance, code changes and server/integration support.</w:t>
            </w:r>
          </w:p>
        </w:tc>
      </w:tr>
      <w:tr w:rsidR="00264157" w14:paraId="35C46DD6" w14:textId="77777777">
        <w:trPr>
          <w:jc w:val="center"/>
        </w:trPr>
        <w:tc>
          <w:tcPr>
            <w:tcW w:w="4968" w:type="dxa"/>
            <w:vAlign w:val="center"/>
          </w:tcPr>
          <w:p w14:paraId="51875292" w14:textId="77777777" w:rsidR="00264157" w:rsidRDefault="00000000">
            <w:r>
              <w:rPr>
                <w:sz w:val="19"/>
              </w:rPr>
              <w:t>Telephone Billing System</w:t>
            </w:r>
          </w:p>
        </w:tc>
        <w:tc>
          <w:tcPr>
            <w:tcW w:w="4968" w:type="dxa"/>
            <w:vAlign w:val="center"/>
          </w:tcPr>
          <w:p w14:paraId="4F777B5D" w14:textId="77777777" w:rsidR="00264157" w:rsidRDefault="00000000">
            <w:r>
              <w:rPr>
                <w:sz w:val="19"/>
              </w:rPr>
              <w:t>Application and server maintenance and user support.</w:t>
            </w:r>
          </w:p>
        </w:tc>
      </w:tr>
      <w:tr w:rsidR="00264157" w14:paraId="72337986" w14:textId="77777777">
        <w:trPr>
          <w:jc w:val="center"/>
        </w:trPr>
        <w:tc>
          <w:tcPr>
            <w:tcW w:w="4968" w:type="dxa"/>
            <w:vAlign w:val="center"/>
          </w:tcPr>
          <w:p w14:paraId="4BB6766B" w14:textId="77777777" w:rsidR="00264157" w:rsidRDefault="00000000">
            <w:r>
              <w:rPr>
                <w:sz w:val="19"/>
              </w:rPr>
              <w:t>Intra Cabinet Website</w:t>
            </w:r>
          </w:p>
        </w:tc>
        <w:tc>
          <w:tcPr>
            <w:tcW w:w="4968" w:type="dxa"/>
            <w:vAlign w:val="center"/>
          </w:tcPr>
          <w:p w14:paraId="31E9D23F" w14:textId="77777777" w:rsidR="00264157" w:rsidRDefault="00000000">
            <w:r>
              <w:rPr>
                <w:sz w:val="19"/>
              </w:rPr>
              <w:t>Application maintenance, code changes and operational support.</w:t>
            </w:r>
          </w:p>
        </w:tc>
      </w:tr>
      <w:tr w:rsidR="00264157" w14:paraId="7D7B997F" w14:textId="77777777">
        <w:trPr>
          <w:jc w:val="center"/>
        </w:trPr>
        <w:tc>
          <w:tcPr>
            <w:tcW w:w="4968" w:type="dxa"/>
            <w:vAlign w:val="center"/>
          </w:tcPr>
          <w:p w14:paraId="3BCA0430" w14:textId="77777777" w:rsidR="00264157" w:rsidRDefault="00000000">
            <w:r>
              <w:rPr>
                <w:sz w:val="19"/>
              </w:rPr>
              <w:t>Digitization of Cabinet Meeting File</w:t>
            </w:r>
          </w:p>
        </w:tc>
        <w:tc>
          <w:tcPr>
            <w:tcW w:w="4968" w:type="dxa"/>
            <w:vAlign w:val="center"/>
          </w:tcPr>
          <w:p w14:paraId="500F7EAD" w14:textId="77777777" w:rsidR="00264157" w:rsidRDefault="00000000">
            <w:r>
              <w:rPr>
                <w:sz w:val="19"/>
              </w:rPr>
              <w:t>Application support, code changes and operational maintenance.</w:t>
            </w:r>
          </w:p>
        </w:tc>
      </w:tr>
      <w:tr w:rsidR="00264157" w14:paraId="388CED95" w14:textId="77777777">
        <w:trPr>
          <w:jc w:val="center"/>
        </w:trPr>
        <w:tc>
          <w:tcPr>
            <w:tcW w:w="4968" w:type="dxa"/>
            <w:vAlign w:val="center"/>
          </w:tcPr>
          <w:p w14:paraId="09BC9780" w14:textId="77777777" w:rsidR="00264157" w:rsidRDefault="00000000">
            <w:r>
              <w:rPr>
                <w:sz w:val="19"/>
              </w:rPr>
              <w:t>ACC-OPA</w:t>
            </w:r>
          </w:p>
        </w:tc>
        <w:tc>
          <w:tcPr>
            <w:tcW w:w="4968" w:type="dxa"/>
            <w:vAlign w:val="center"/>
          </w:tcPr>
          <w:p w14:paraId="230CAE71" w14:textId="77777777" w:rsidR="00264157" w:rsidRDefault="00000000">
            <w:r>
              <w:rPr>
                <w:sz w:val="19"/>
              </w:rPr>
              <w:t>Application maintenance, server support and user assistance.</w:t>
            </w:r>
          </w:p>
        </w:tc>
      </w:tr>
      <w:tr w:rsidR="00264157" w14:paraId="641FF736" w14:textId="77777777">
        <w:trPr>
          <w:jc w:val="center"/>
        </w:trPr>
        <w:tc>
          <w:tcPr>
            <w:tcW w:w="4968" w:type="dxa"/>
            <w:vAlign w:val="center"/>
          </w:tcPr>
          <w:p w14:paraId="11834061" w14:textId="77777777" w:rsidR="00264157" w:rsidRDefault="00000000">
            <w:r>
              <w:rPr>
                <w:sz w:val="19"/>
              </w:rPr>
              <w:t>ACC-Digitization</w:t>
            </w:r>
          </w:p>
        </w:tc>
        <w:tc>
          <w:tcPr>
            <w:tcW w:w="4968" w:type="dxa"/>
            <w:vAlign w:val="center"/>
          </w:tcPr>
          <w:p w14:paraId="73497525" w14:textId="77777777" w:rsidR="00264157" w:rsidRDefault="00000000">
            <w:r>
              <w:rPr>
                <w:sz w:val="19"/>
              </w:rPr>
              <w:t>Application maintenance, code changes and operational support.</w:t>
            </w:r>
          </w:p>
        </w:tc>
      </w:tr>
      <w:tr w:rsidR="00264157" w14:paraId="3BB232B9" w14:textId="77777777">
        <w:trPr>
          <w:jc w:val="center"/>
        </w:trPr>
        <w:tc>
          <w:tcPr>
            <w:tcW w:w="4968" w:type="dxa"/>
            <w:vAlign w:val="center"/>
          </w:tcPr>
          <w:p w14:paraId="395BCCAD" w14:textId="77777777" w:rsidR="00264157" w:rsidRDefault="00000000">
            <w:proofErr w:type="spellStart"/>
            <w:r>
              <w:rPr>
                <w:sz w:val="19"/>
              </w:rPr>
              <w:t>Swagatam</w:t>
            </w:r>
            <w:proofErr w:type="spellEnd"/>
          </w:p>
        </w:tc>
        <w:tc>
          <w:tcPr>
            <w:tcW w:w="4968" w:type="dxa"/>
            <w:vAlign w:val="center"/>
          </w:tcPr>
          <w:p w14:paraId="11C7DE92" w14:textId="77777777" w:rsidR="00264157" w:rsidRDefault="00000000">
            <w:r>
              <w:rPr>
                <w:sz w:val="19"/>
              </w:rPr>
              <w:t>Application maintenance, code changes, server support and user assistance.</w:t>
            </w:r>
          </w:p>
        </w:tc>
      </w:tr>
    </w:tbl>
    <w:p w14:paraId="3E50B913" w14:textId="77777777" w:rsidR="00264157" w:rsidRDefault="00264157"/>
    <w:p w14:paraId="39D8EDE3" w14:textId="77777777" w:rsidR="00264157" w:rsidRDefault="00000000">
      <w:r>
        <w:rPr>
          <w:b/>
        </w:rPr>
        <w:t>Common Airgap responsibilities include:</w:t>
      </w:r>
    </w:p>
    <w:p w14:paraId="522AEB17" w14:textId="77777777" w:rsidR="00264157" w:rsidRDefault="00000000">
      <w:pPr>
        <w:pStyle w:val="ListBullet"/>
        <w:spacing w:after="40"/>
      </w:pPr>
      <w:r>
        <w:t>Implementation of application code changes and enhancements.</w:t>
      </w:r>
    </w:p>
    <w:p w14:paraId="5389B216" w14:textId="77777777" w:rsidR="00264157" w:rsidRDefault="00000000">
      <w:pPr>
        <w:pStyle w:val="ListBullet"/>
        <w:spacing w:after="40"/>
      </w:pPr>
      <w:r>
        <w:t>Server maintenance and configuration.</w:t>
      </w:r>
    </w:p>
    <w:p w14:paraId="6481E2F0" w14:textId="77777777" w:rsidR="00264157" w:rsidRDefault="00000000">
      <w:pPr>
        <w:pStyle w:val="ListBullet"/>
        <w:spacing w:after="40"/>
      </w:pPr>
      <w:r>
        <w:t>Regular database and source-code backups.</w:t>
      </w:r>
    </w:p>
    <w:p w14:paraId="65EBEF12" w14:textId="77777777" w:rsidR="00264157" w:rsidRDefault="00000000">
      <w:pPr>
        <w:pStyle w:val="ListBullet"/>
        <w:spacing w:after="40"/>
      </w:pPr>
      <w:r>
        <w:t>Application troubleshooting and issue resolution.</w:t>
      </w:r>
    </w:p>
    <w:p w14:paraId="273F763C" w14:textId="77777777" w:rsidR="00264157" w:rsidRDefault="00000000">
      <w:pPr>
        <w:pStyle w:val="ListBullet"/>
        <w:spacing w:after="40"/>
      </w:pPr>
      <w:r>
        <w:t>User support and operational assistance.</w:t>
      </w:r>
    </w:p>
    <w:p w14:paraId="48A79677" w14:textId="77777777" w:rsidR="00264157" w:rsidRDefault="00000000">
      <w:pPr>
        <w:pStyle w:val="ListBullet"/>
        <w:spacing w:after="40"/>
      </w:pPr>
      <w:r>
        <w:t>Coordination with users/stakeholders for requirements and change requests.</w:t>
      </w:r>
    </w:p>
    <w:p w14:paraId="604435AF" w14:textId="77777777" w:rsidR="00264157" w:rsidRDefault="00000000">
      <w:pPr>
        <w:pStyle w:val="ListBullet"/>
        <w:spacing w:after="40"/>
      </w:pPr>
      <w:r>
        <w:t>Maintenance of application availability and operational continuity.</w:t>
      </w:r>
    </w:p>
    <w:p w14:paraId="33CC6E57" w14:textId="11F2C71A" w:rsidR="00264157" w:rsidRDefault="0085558C">
      <w:pPr>
        <w:pStyle w:val="Heading1"/>
      </w:pPr>
      <w:r>
        <w:t>4</w:t>
      </w:r>
      <w:r w:rsidR="00641C54">
        <w:t>. Ongoing Operational Responsibilities</w:t>
      </w:r>
    </w:p>
    <w:p w14:paraId="44B1CB6F" w14:textId="77777777" w:rsidR="00264157" w:rsidRDefault="00000000">
      <w:pPr>
        <w:pStyle w:val="ListBullet"/>
        <w:spacing w:after="40"/>
      </w:pPr>
      <w:r>
        <w:t>Application and website maintenance across Internet and Airgap environments.</w:t>
      </w:r>
    </w:p>
    <w:p w14:paraId="73D63444" w14:textId="77777777" w:rsidR="00264157" w:rsidRDefault="00000000">
      <w:pPr>
        <w:pStyle w:val="ListBullet"/>
        <w:spacing w:after="40"/>
      </w:pPr>
      <w:r>
        <w:t>Security audit coordination, vulnerability assessment and remediation follow-up.</w:t>
      </w:r>
    </w:p>
    <w:p w14:paraId="7BA017D3" w14:textId="77777777" w:rsidR="00264157" w:rsidRDefault="00000000">
      <w:pPr>
        <w:pStyle w:val="ListBullet"/>
        <w:spacing w:after="40"/>
      </w:pPr>
      <w:r>
        <w:t>Regular code/source-code and database backup activities.</w:t>
      </w:r>
    </w:p>
    <w:p w14:paraId="47BEF50F" w14:textId="77777777" w:rsidR="00264157" w:rsidRDefault="00000000">
      <w:pPr>
        <w:pStyle w:val="ListBullet"/>
        <w:spacing w:after="40"/>
      </w:pPr>
      <w:r>
        <w:t>Web and database server configuration, maintenance and troubleshooting.</w:t>
      </w:r>
    </w:p>
    <w:p w14:paraId="03CC2096" w14:textId="77777777" w:rsidR="00264157" w:rsidRDefault="00000000">
      <w:pPr>
        <w:pStyle w:val="ListBullet"/>
        <w:spacing w:after="40"/>
      </w:pPr>
      <w:r>
        <w:t>SSL certificate renewal and associated configuration activities.</w:t>
      </w:r>
    </w:p>
    <w:p w14:paraId="490ACFB1" w14:textId="77777777" w:rsidR="00264157" w:rsidRDefault="00000000">
      <w:pPr>
        <w:pStyle w:val="ListBullet"/>
        <w:spacing w:after="40"/>
      </w:pPr>
      <w:r>
        <w:t>Requirement analysis, development, testing support and implementation of requested changes.</w:t>
      </w:r>
    </w:p>
    <w:p w14:paraId="3ECE91CB" w14:textId="77777777" w:rsidR="00264157" w:rsidRDefault="00000000">
      <w:pPr>
        <w:pStyle w:val="ListBullet"/>
        <w:spacing w:after="40"/>
      </w:pPr>
      <w:r>
        <w:t>Coordination with internal departments, attached offices and external service/facility teams.</w:t>
      </w:r>
    </w:p>
    <w:p w14:paraId="15BBE015" w14:textId="77777777" w:rsidR="00264157" w:rsidRDefault="00000000">
      <w:pPr>
        <w:pStyle w:val="ListBullet"/>
        <w:spacing w:after="40"/>
      </w:pPr>
      <w:r>
        <w:lastRenderedPageBreak/>
        <w:t>User support and resolution of application-related technical issues.</w:t>
      </w:r>
    </w:p>
    <w:p w14:paraId="6390361B" w14:textId="77777777" w:rsidR="00264157" w:rsidRDefault="00000000">
      <w:pPr>
        <w:pStyle w:val="ListBullet"/>
        <w:spacing w:after="40"/>
      </w:pPr>
      <w:r>
        <w:t>Documentation and maintenance of technical information related to applications and infrastructure.</w:t>
      </w:r>
    </w:p>
    <w:p w14:paraId="2E7897A8" w14:textId="32A179CE" w:rsidR="00264157" w:rsidRDefault="0085558C">
      <w:pPr>
        <w:pStyle w:val="Heading1"/>
      </w:pPr>
      <w:r>
        <w:t>5</w:t>
      </w:r>
      <w:r w:rsidR="001634C9">
        <w:t>. Current Work Plan and Target Timeline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64157" w14:paraId="4F3032BE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635EC672" w14:textId="77777777" w:rsidR="00264157" w:rsidRDefault="00000000">
            <w:r>
              <w:rPr>
                <w:b/>
                <w:sz w:val="19"/>
              </w:rPr>
              <w:t>Work Item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45EFE904" w14:textId="77777777" w:rsidR="00264157" w:rsidRDefault="00000000">
            <w:r>
              <w:rPr>
                <w:b/>
                <w:sz w:val="19"/>
              </w:rPr>
              <w:t>Planned Activity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1FCB23FC" w14:textId="77777777" w:rsidR="00264157" w:rsidRDefault="00000000">
            <w:r>
              <w:rPr>
                <w:b/>
                <w:sz w:val="19"/>
              </w:rPr>
              <w:t>Target</w:t>
            </w:r>
          </w:p>
        </w:tc>
      </w:tr>
      <w:tr w:rsidR="00264157" w14:paraId="1E834BD8" w14:textId="77777777">
        <w:trPr>
          <w:jc w:val="center"/>
        </w:trPr>
        <w:tc>
          <w:tcPr>
            <w:tcW w:w="3312" w:type="dxa"/>
            <w:vAlign w:val="center"/>
          </w:tcPr>
          <w:p w14:paraId="071785B5" w14:textId="77777777" w:rsidR="00264157" w:rsidRDefault="00000000">
            <w:r>
              <w:rPr>
                <w:sz w:val="19"/>
              </w:rPr>
              <w:t>CCS-MMDMS</w:t>
            </w:r>
          </w:p>
        </w:tc>
        <w:tc>
          <w:tcPr>
            <w:tcW w:w="3312" w:type="dxa"/>
            <w:vAlign w:val="center"/>
          </w:tcPr>
          <w:p w14:paraId="2C712CB3" w14:textId="02706A7B" w:rsidR="00264157" w:rsidRDefault="00000000">
            <w:r>
              <w:rPr>
                <w:sz w:val="19"/>
              </w:rPr>
              <w:t>Completion of current development/implementation activities</w:t>
            </w:r>
            <w:r w:rsidR="00641C54">
              <w:rPr>
                <w:sz w:val="19"/>
              </w:rPr>
              <w:t>. Migration of legacy data</w:t>
            </w:r>
          </w:p>
        </w:tc>
        <w:tc>
          <w:tcPr>
            <w:tcW w:w="3312" w:type="dxa"/>
            <w:vAlign w:val="center"/>
          </w:tcPr>
          <w:p w14:paraId="0CCC8E7F" w14:textId="77777777" w:rsidR="00264157" w:rsidRDefault="00000000">
            <w:r>
              <w:rPr>
                <w:sz w:val="19"/>
              </w:rPr>
              <w:t>1st week of October 2026</w:t>
            </w:r>
          </w:p>
        </w:tc>
      </w:tr>
      <w:tr w:rsidR="00264157" w14:paraId="1B1F5377" w14:textId="77777777">
        <w:trPr>
          <w:jc w:val="center"/>
        </w:trPr>
        <w:tc>
          <w:tcPr>
            <w:tcW w:w="3312" w:type="dxa"/>
            <w:vAlign w:val="center"/>
          </w:tcPr>
          <w:p w14:paraId="2E016FAB" w14:textId="77777777" w:rsidR="00264157" w:rsidRDefault="00000000">
            <w:r>
              <w:rPr>
                <w:sz w:val="19"/>
              </w:rPr>
              <w:t>SPG Website</w:t>
            </w:r>
          </w:p>
        </w:tc>
        <w:tc>
          <w:tcPr>
            <w:tcW w:w="3312" w:type="dxa"/>
            <w:vAlign w:val="center"/>
          </w:tcPr>
          <w:p w14:paraId="0825B091" w14:textId="77777777" w:rsidR="00264157" w:rsidRDefault="00000000">
            <w:r>
              <w:rPr>
                <w:sz w:val="19"/>
              </w:rPr>
              <w:t>Completion/closure of security audit activities and related remediation</w:t>
            </w:r>
          </w:p>
        </w:tc>
        <w:tc>
          <w:tcPr>
            <w:tcW w:w="3312" w:type="dxa"/>
            <w:vAlign w:val="center"/>
          </w:tcPr>
          <w:p w14:paraId="28F35C0E" w14:textId="77777777" w:rsidR="00264157" w:rsidRDefault="00000000">
            <w:r>
              <w:rPr>
                <w:sz w:val="19"/>
              </w:rPr>
              <w:t>By 20 October 2026</w:t>
            </w:r>
          </w:p>
        </w:tc>
      </w:tr>
      <w:tr w:rsidR="00264157" w14:paraId="7A2171BA" w14:textId="77777777">
        <w:trPr>
          <w:jc w:val="center"/>
        </w:trPr>
        <w:tc>
          <w:tcPr>
            <w:tcW w:w="3312" w:type="dxa"/>
            <w:vAlign w:val="center"/>
          </w:tcPr>
          <w:p w14:paraId="1BD1AF8F" w14:textId="77777777" w:rsidR="00264157" w:rsidRDefault="00000000">
            <w:r>
              <w:rPr>
                <w:sz w:val="19"/>
              </w:rPr>
              <w:t>FARPS – SPG</w:t>
            </w:r>
          </w:p>
        </w:tc>
        <w:tc>
          <w:tcPr>
            <w:tcW w:w="3312" w:type="dxa"/>
            <w:vAlign w:val="center"/>
          </w:tcPr>
          <w:p w14:paraId="5648C4AF" w14:textId="77777777" w:rsidR="00264157" w:rsidRDefault="00000000">
            <w:r>
              <w:rPr>
                <w:sz w:val="19"/>
              </w:rPr>
              <w:t>Activation of new FARPS facility for SPG</w:t>
            </w:r>
          </w:p>
        </w:tc>
        <w:tc>
          <w:tcPr>
            <w:tcW w:w="3312" w:type="dxa"/>
            <w:vAlign w:val="center"/>
          </w:tcPr>
          <w:p w14:paraId="40AE4F35" w14:textId="77777777" w:rsidR="00264157" w:rsidRDefault="00000000">
            <w:r>
              <w:rPr>
                <w:sz w:val="19"/>
              </w:rPr>
              <w:t>By 20 October 2026</w:t>
            </w:r>
          </w:p>
        </w:tc>
      </w:tr>
      <w:tr w:rsidR="00264157" w14:paraId="0706623F" w14:textId="77777777">
        <w:trPr>
          <w:jc w:val="center"/>
        </w:trPr>
        <w:tc>
          <w:tcPr>
            <w:tcW w:w="3312" w:type="dxa"/>
            <w:vAlign w:val="center"/>
          </w:tcPr>
          <w:p w14:paraId="7014E5BA" w14:textId="77777777" w:rsidR="00264157" w:rsidRDefault="00000000">
            <w:r>
              <w:rPr>
                <w:sz w:val="19"/>
              </w:rPr>
              <w:t>JAMS Portal – Phase 1</w:t>
            </w:r>
          </w:p>
        </w:tc>
        <w:tc>
          <w:tcPr>
            <w:tcW w:w="3312" w:type="dxa"/>
            <w:vAlign w:val="center"/>
          </w:tcPr>
          <w:p w14:paraId="6CBE05D5" w14:textId="77777777" w:rsidR="00264157" w:rsidRDefault="00000000">
            <w:r>
              <w:rPr>
                <w:sz w:val="19"/>
              </w:rPr>
              <w:t>Completion of Phase 1 development and associated implementation activities</w:t>
            </w:r>
          </w:p>
        </w:tc>
        <w:tc>
          <w:tcPr>
            <w:tcW w:w="3312" w:type="dxa"/>
            <w:vAlign w:val="center"/>
          </w:tcPr>
          <w:p w14:paraId="50F2A08F" w14:textId="77777777" w:rsidR="00264157" w:rsidRDefault="00000000">
            <w:r>
              <w:rPr>
                <w:sz w:val="19"/>
              </w:rPr>
              <w:t>1st week of November 2026</w:t>
            </w:r>
          </w:p>
        </w:tc>
      </w:tr>
      <w:tr w:rsidR="00264157" w14:paraId="54130F4E" w14:textId="77777777">
        <w:trPr>
          <w:jc w:val="center"/>
        </w:trPr>
        <w:tc>
          <w:tcPr>
            <w:tcW w:w="3312" w:type="dxa"/>
            <w:vAlign w:val="center"/>
          </w:tcPr>
          <w:p w14:paraId="1AF3CBA1" w14:textId="77777777" w:rsidR="00264157" w:rsidRDefault="00000000">
            <w:proofErr w:type="spellStart"/>
            <w:r>
              <w:rPr>
                <w:sz w:val="19"/>
              </w:rPr>
              <w:t>CabSec</w:t>
            </w:r>
            <w:proofErr w:type="spellEnd"/>
            <w:r>
              <w:rPr>
                <w:sz w:val="19"/>
              </w:rPr>
              <w:t xml:space="preserve"> Website</w:t>
            </w:r>
          </w:p>
        </w:tc>
        <w:tc>
          <w:tcPr>
            <w:tcW w:w="3312" w:type="dxa"/>
            <w:vAlign w:val="center"/>
          </w:tcPr>
          <w:p w14:paraId="15D79092" w14:textId="77777777" w:rsidR="00264157" w:rsidRDefault="00000000">
            <w:r>
              <w:rPr>
                <w:sz w:val="19"/>
              </w:rPr>
              <w:t>Security audit and associated compliance/remediation activities</w:t>
            </w:r>
          </w:p>
        </w:tc>
        <w:tc>
          <w:tcPr>
            <w:tcW w:w="3312" w:type="dxa"/>
            <w:vAlign w:val="center"/>
          </w:tcPr>
          <w:p w14:paraId="09D1E38B" w14:textId="77777777" w:rsidR="00264157" w:rsidRDefault="00000000">
            <w:r>
              <w:rPr>
                <w:sz w:val="19"/>
              </w:rPr>
              <w:t>December 2026</w:t>
            </w:r>
          </w:p>
        </w:tc>
      </w:tr>
      <w:tr w:rsidR="00264157" w14:paraId="4106ED4C" w14:textId="77777777">
        <w:trPr>
          <w:jc w:val="center"/>
        </w:trPr>
        <w:tc>
          <w:tcPr>
            <w:tcW w:w="3312" w:type="dxa"/>
            <w:vAlign w:val="center"/>
          </w:tcPr>
          <w:p w14:paraId="7A3F0BEF" w14:textId="77777777" w:rsidR="00264157" w:rsidRDefault="00000000">
            <w:r>
              <w:rPr>
                <w:sz w:val="19"/>
              </w:rPr>
              <w:t>JAMS Portal – Phase 2</w:t>
            </w:r>
          </w:p>
        </w:tc>
        <w:tc>
          <w:tcPr>
            <w:tcW w:w="3312" w:type="dxa"/>
            <w:vAlign w:val="center"/>
          </w:tcPr>
          <w:p w14:paraId="5FB9BF8A" w14:textId="77777777" w:rsidR="00264157" w:rsidRDefault="00000000">
            <w:r>
              <w:rPr>
                <w:sz w:val="19"/>
              </w:rPr>
              <w:t>Commencement after completion of Phase 1 and associated priority activities</w:t>
            </w:r>
          </w:p>
        </w:tc>
        <w:tc>
          <w:tcPr>
            <w:tcW w:w="3312" w:type="dxa"/>
            <w:vAlign w:val="center"/>
          </w:tcPr>
          <w:p w14:paraId="73F60ABD" w14:textId="77777777" w:rsidR="00264157" w:rsidRDefault="00000000">
            <w:r>
              <w:rPr>
                <w:sz w:val="19"/>
              </w:rPr>
              <w:t>After Phase 1</w:t>
            </w:r>
          </w:p>
        </w:tc>
      </w:tr>
    </w:tbl>
    <w:p w14:paraId="41CA412B" w14:textId="360B10CC" w:rsidR="00264157" w:rsidRDefault="0085558C">
      <w:pPr>
        <w:pStyle w:val="Heading1"/>
      </w:pPr>
      <w:r>
        <w:t>6</w:t>
      </w:r>
      <w:r w:rsidR="001634C9">
        <w:t>. Priority and Sequencing of Current Activities</w:t>
      </w:r>
    </w:p>
    <w:p w14:paraId="5017D9D0" w14:textId="06D55C6D" w:rsidR="00264157" w:rsidRDefault="00000000" w:rsidP="001634C9">
      <w:r>
        <w:t xml:space="preserve">The current workload is being prioritized based on committed completion timelines, security/audit dependencies and development milestones. The immediate focus is on completing CCS-MMDMS, closing the SPG security audit, activating the new FARPS facility for SPG, and completing Phase 1 of the JAMS Portal. The </w:t>
      </w:r>
      <w:proofErr w:type="spellStart"/>
      <w:r>
        <w:t>CabSec</w:t>
      </w:r>
      <w:proofErr w:type="spellEnd"/>
      <w:r>
        <w:t xml:space="preserve"> website security audit is planned for December 2026, after which development and implementation work for JAMS Portal Phase 2 will proceed.</w:t>
      </w:r>
    </w:p>
    <w:p w14:paraId="3E0BD109" w14:textId="77777777" w:rsidR="00264157" w:rsidRDefault="00000000">
      <w:r>
        <w:t>The current work plan is structured around the defined October–December 2026 milestones, with priority being given to time-bound development, audit, activation and security activities. Completion of these activities will enable progression to the subsequent JAMS Portal Phase 2 scope.</w:t>
      </w:r>
    </w:p>
    <w:p w14:paraId="665F2341" w14:textId="77777777" w:rsidR="00264157" w:rsidRDefault="00264157"/>
    <w:p w14:paraId="6AD85E69" w14:textId="77777777" w:rsidR="00264157" w:rsidRDefault="0026415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64157" w14:paraId="41CEFEED" w14:textId="77777777">
        <w:trPr>
          <w:jc w:val="center"/>
        </w:trPr>
        <w:tc>
          <w:tcPr>
            <w:tcW w:w="4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AACE45" w14:textId="454759A6" w:rsidR="00264157" w:rsidRDefault="00000000">
            <w:r>
              <w:rPr>
                <w:sz w:val="19"/>
              </w:rPr>
              <w:t>Prepared by:</w:t>
            </w:r>
            <w:r w:rsidR="000F6C6F">
              <w:rPr>
                <w:sz w:val="19"/>
              </w:rPr>
              <w:t xml:space="preserve"> </w:t>
            </w:r>
            <w:r w:rsidR="0085558C">
              <w:rPr>
                <w:b/>
                <w:bCs/>
                <w:sz w:val="19"/>
              </w:rPr>
              <w:t>Harsh Singh</w:t>
            </w:r>
          </w:p>
        </w:tc>
        <w:tc>
          <w:tcPr>
            <w:tcW w:w="4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7E4BC" w14:textId="1BB089EB" w:rsidR="00264157" w:rsidRDefault="00000000">
            <w:r>
              <w:rPr>
                <w:sz w:val="19"/>
              </w:rPr>
              <w:t>Date:</w:t>
            </w:r>
            <w:r w:rsidR="0085558C">
              <w:rPr>
                <w:sz w:val="19"/>
              </w:rPr>
              <w:t xml:space="preserve"> 16/09/2026</w:t>
            </w:r>
          </w:p>
        </w:tc>
      </w:tr>
      <w:tr w:rsidR="00264157" w14:paraId="58667D9F" w14:textId="77777777">
        <w:trPr>
          <w:jc w:val="center"/>
        </w:trPr>
        <w:tc>
          <w:tcPr>
            <w:tcW w:w="4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16A30A" w14:textId="77777777" w:rsidR="00264157" w:rsidRDefault="00000000">
            <w:r>
              <w:rPr>
                <w:sz w:val="19"/>
              </w:rPr>
              <w:t>____________________________</w:t>
            </w:r>
          </w:p>
        </w:tc>
        <w:tc>
          <w:tcPr>
            <w:tcW w:w="49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79816A" w14:textId="77777777" w:rsidR="00264157" w:rsidRDefault="00000000">
            <w:r>
              <w:rPr>
                <w:sz w:val="19"/>
              </w:rPr>
              <w:t>____________________________</w:t>
            </w:r>
          </w:p>
        </w:tc>
      </w:tr>
    </w:tbl>
    <w:p w14:paraId="6EEE2CDA" w14:textId="77777777" w:rsidR="00E25B88" w:rsidRDefault="00E25B88"/>
    <w:sectPr w:rsidR="00E25B88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40E7E8" w14:textId="77777777" w:rsidR="00883795" w:rsidRDefault="00883795">
      <w:pPr>
        <w:spacing w:after="0" w:line="240" w:lineRule="auto"/>
      </w:pPr>
      <w:r>
        <w:separator/>
      </w:r>
    </w:p>
  </w:endnote>
  <w:endnote w:type="continuationSeparator" w:id="0">
    <w:p w14:paraId="224CFEB9" w14:textId="77777777" w:rsidR="00883795" w:rsidRDefault="00883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1E388" w14:textId="77777777" w:rsidR="00C90D50" w:rsidRDefault="00C90D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A5D1A" w14:textId="553E35D9" w:rsidR="00264157" w:rsidRDefault="00000000">
    <w:pPr>
      <w:pStyle w:val="Footer"/>
      <w:jc w:val="center"/>
    </w:pPr>
    <w:r>
      <w:rPr>
        <w:sz w:val="16"/>
      </w:rPr>
      <w:t>Confidential –Work Summary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C3D72" w14:textId="77777777" w:rsidR="00C90D50" w:rsidRDefault="00C90D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378CD4" w14:textId="77777777" w:rsidR="00883795" w:rsidRDefault="00883795">
      <w:pPr>
        <w:spacing w:after="0" w:line="240" w:lineRule="auto"/>
      </w:pPr>
      <w:r>
        <w:separator/>
      </w:r>
    </w:p>
  </w:footnote>
  <w:footnote w:type="continuationSeparator" w:id="0">
    <w:p w14:paraId="0D9D6822" w14:textId="77777777" w:rsidR="00883795" w:rsidRDefault="008837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5FBCC" w14:textId="77777777" w:rsidR="00C90D50" w:rsidRDefault="00C90D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93006F" w14:textId="54D31D7E" w:rsidR="000C00C0" w:rsidRPr="000C00C0" w:rsidRDefault="000C00C0" w:rsidP="000C00C0">
    <w:pPr>
      <w:pStyle w:val="Header"/>
      <w:jc w:val="right"/>
      <w:rPr>
        <w:i/>
        <w:sz w:val="16"/>
      </w:rPr>
    </w:pPr>
    <w:r>
      <w:rPr>
        <w:i/>
        <w:sz w:val="16"/>
      </w:rPr>
      <w:t>Summary of work-Rohit Kumar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EEF908" w14:textId="77777777" w:rsidR="00C90D50" w:rsidRDefault="00C90D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9770403">
    <w:abstractNumId w:val="8"/>
  </w:num>
  <w:num w:numId="2" w16cid:durableId="1569420209">
    <w:abstractNumId w:val="6"/>
  </w:num>
  <w:num w:numId="3" w16cid:durableId="429737709">
    <w:abstractNumId w:val="5"/>
  </w:num>
  <w:num w:numId="4" w16cid:durableId="932321074">
    <w:abstractNumId w:val="4"/>
  </w:num>
  <w:num w:numId="5" w16cid:durableId="4482897">
    <w:abstractNumId w:val="7"/>
  </w:num>
  <w:num w:numId="6" w16cid:durableId="1684093455">
    <w:abstractNumId w:val="3"/>
  </w:num>
  <w:num w:numId="7" w16cid:durableId="1064333037">
    <w:abstractNumId w:val="2"/>
  </w:num>
  <w:num w:numId="8" w16cid:durableId="540676209">
    <w:abstractNumId w:val="1"/>
  </w:num>
  <w:num w:numId="9" w16cid:durableId="435829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0C0"/>
    <w:rsid w:val="000F6C6F"/>
    <w:rsid w:val="0015074B"/>
    <w:rsid w:val="001634C9"/>
    <w:rsid w:val="00264157"/>
    <w:rsid w:val="0029639D"/>
    <w:rsid w:val="00326F90"/>
    <w:rsid w:val="00641C54"/>
    <w:rsid w:val="0085558C"/>
    <w:rsid w:val="00883795"/>
    <w:rsid w:val="00891E40"/>
    <w:rsid w:val="008A6A8E"/>
    <w:rsid w:val="00AA1D8D"/>
    <w:rsid w:val="00B47730"/>
    <w:rsid w:val="00C90D50"/>
    <w:rsid w:val="00CB0664"/>
    <w:rsid w:val="00D53E0F"/>
    <w:rsid w:val="00E25B88"/>
    <w:rsid w:val="00E70975"/>
    <w:rsid w:val="00FB44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A0BD32"/>
  <w14:defaultImageDpi w14:val="300"/>
  <w15:docId w15:val="{6A45264D-ECD9-4894-9A11-0A7A6FEF7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982</Words>
  <Characters>5599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mydesk</cp:lastModifiedBy>
  <cp:revision>9</cp:revision>
  <dcterms:created xsi:type="dcterms:W3CDTF">2013-12-23T23:15:00Z</dcterms:created>
  <dcterms:modified xsi:type="dcterms:W3CDTF">2026-09-16T06:36:00Z</dcterms:modified>
  <cp:category/>
</cp:coreProperties>
</file>